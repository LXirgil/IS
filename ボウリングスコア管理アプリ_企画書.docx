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Flutterを用いたボウリングスコア管理アプリの開発</w:t>
        <w:br/>
        <w:t>企画書</w:t>
      </w:r>
    </w:p>
    <w:p>
      <w:pPr>
        <w:pStyle w:val="Heading2"/>
      </w:pPr>
      <w:r>
        <w:t>1. 企画概要</w:t>
      </w:r>
    </w:p>
    <w:p>
      <w:pPr/>
      <w:r>
        <w:t>本企画では、Flutterを用いてボウリングスコア管理アプリを開発する。スコア入力・履歴管理・成長分析を一元化し、ボウラーの継続的なスキル向上を支援することを目的とする。スマートフォン上で簡単に記録できる操作性を重視し、初心者から中級者まで幅広いユーザーに対応する。</w:t>
      </w:r>
    </w:p>
    <w:p>
      <w:pPr>
        <w:pStyle w:val="Heading2"/>
      </w:pPr>
      <w:r>
        <w:t>2. 開発背景</w:t>
      </w:r>
    </w:p>
    <w:p>
      <w:pPr/>
      <w:r>
        <w:t>ボウリングでは、スコアを継続的に記録することで自身の成長や課題を把握できる。しかし、紙やメモによる管理は手間がかかり、データ分析も難しい。また、成長推移を視覚的に確認できるツールが少なく、モチベーション維持が課題となっている。開発者自身のボウリング経験からも、手軽に記録・分析できる環境の必要性を感じ、本企画に至った。</w:t>
      </w:r>
    </w:p>
    <w:p>
      <w:pPr>
        <w:pStyle w:val="Heading2"/>
      </w:pPr>
      <w:r>
        <w:t>3. 課題</w:t>
      </w:r>
    </w:p>
    <w:p>
      <w:pPr/>
      <w:r>
        <w:t>現在のスコア管理には以下の問題がある。</w:t>
        <w:br/>
        <w:t>・スコア記録が面倒で継続しづらい</w:t>
        <w:br/>
        <w:t>・成長過程を視覚的に確認しにくい</w:t>
        <w:br/>
        <w:t>・過去の練習結果を振り返りにくい</w:t>
        <w:br/>
        <w:t>・使用ボールごとの成績比較が難しい</w:t>
      </w:r>
    </w:p>
    <w:p>
      <w:pPr>
        <w:pStyle w:val="Heading2"/>
      </w:pPr>
      <w:r>
        <w:t>4. 開発目的</w:t>
      </w:r>
    </w:p>
    <w:p>
      <w:pPr/>
      <w:r>
        <w:t>本アプリでは、以下の目的を達成する。</w:t>
        <w:br/>
        <w:t>・スコア入力を簡単化し、記録負担を軽減する</w:t>
        <w:br/>
        <w:t>・データをグラフ化し、成長を可視化する</w:t>
        <w:br/>
        <w:t>・練習モチベーションを維持し、継続的な上達を支援する</w:t>
      </w:r>
    </w:p>
    <w:p>
      <w:pPr>
        <w:pStyle w:val="Heading2"/>
      </w:pPr>
      <w:r>
        <w:t>5. ターゲットユーザー</w:t>
      </w:r>
    </w:p>
    <w:p>
      <w:pPr/>
      <w:r>
        <w:t>主なターゲットは、ボウリング初心者から中級者である。また、マイボールを所有しているプレイヤーや大学生、リーグ参加者も想定している。特に、月2〜4回程度ボウリングを行い、平均スコア150前後を目指す層を中心ユーザーとする。</w:t>
      </w:r>
    </w:p>
    <w:p>
      <w:pPr>
        <w:pStyle w:val="Heading2"/>
      </w:pPr>
      <w:r>
        <w:t>6. システム概要</w:t>
      </w:r>
    </w:p>
    <w:p>
      <w:pPr/>
      <w:r>
        <w:t>本アプリは、スコア入力・履歴保存・分析機能を中心に構成される。</w:t>
        <w:br/>
        <w:t>主な機能は以下の通りである。</w:t>
        <w:br/>
        <w:t>・スコア入力機能</w:t>
        <w:br/>
        <w:t>・履歴保存機能</w:t>
        <w:br/>
        <w:t>・グラフ分析機能</w:t>
        <w:br/>
        <w:t>・統計表示機能</w:t>
        <w:br/>
        <w:t>・ボール管理機能</w:t>
        <w:br/>
        <w:t>・練習メモ機能</w:t>
      </w:r>
    </w:p>
    <w:p>
      <w:pPr>
        <w:pStyle w:val="Heading2"/>
      </w:pPr>
      <w:r>
        <w:t>7. 主要機能</w:t>
      </w:r>
    </w:p>
    <w:p>
      <w:pPr/>
      <w:r>
        <w:t>① スコア入力機能</w:t>
        <w:br/>
        <w:t>1ゲームごとのスコアやフレーム単位での詳細入力に対応する。</w:t>
        <w:br/>
        <w:br/>
        <w:t>② 統計分析機能</w:t>
        <w:br/>
        <w:t>平均スコア、ハイスコア、ストライク率、スペア率を自動計算する。</w:t>
        <w:br/>
        <w:br/>
        <w:t>③ グラフ表示機能</w:t>
        <w:br/>
        <w:t>月別推移や成長グラフを表示し、視覚的に成績を確認できる。</w:t>
        <w:br/>
        <w:br/>
        <w:t>④ マイボール管理機能</w:t>
        <w:br/>
        <w:t>使用ボールを登録し、ボールごとの平均スコア比較を行う。</w:t>
      </w:r>
    </w:p>
    <w:p>
      <w:pPr>
        <w:pStyle w:val="Heading2"/>
      </w:pPr>
      <w:r>
        <w:t>8. 既存アプリとの差別化</w:t>
      </w:r>
    </w:p>
    <w:p>
      <w:pPr/>
      <w:r>
        <w:t>既存のボウリングスコアアプリとの差別化として、以下の機能を実装する。</w:t>
        <w:br/>
        <w:t>・練習目標設定機能</w:t>
        <w:br/>
        <w:t>・苦手ピン分析機能</w:t>
        <w:br/>
        <w:t>・練習メモ機能</w:t>
        <w:br/>
        <w:t>・フレンド対戦機能</w:t>
        <w:br/>
        <w:t>これにより、単なる記録アプリではなく、成長支援アプリとしての価値を高める。</w:t>
      </w:r>
    </w:p>
    <w:p>
      <w:pPr>
        <w:pStyle w:val="Heading2"/>
      </w:pPr>
      <w:r>
        <w:t>9. 使用技術</w:t>
      </w:r>
    </w:p>
    <w:p>
      <w:pPr/>
      <w:r>
        <w:t>開発にはFlutterを使用し、iOSとAndroidの両方に対応する。開発言語にはDartを採用し、データベースにはSQLiteおよびFirebaseを利用する。また、GitHubによるソースコード管理を行い、効率的な開発環境を構築する。</w:t>
      </w:r>
    </w:p>
    <w:p>
      <w:pPr>
        <w:pStyle w:val="Heading2"/>
      </w:pPr>
      <w:r>
        <w:t>10. 今後の展望</w:t>
      </w:r>
    </w:p>
    <w:p>
      <w:pPr/>
      <w:r>
        <w:t>今後は、AIによる成績分析機能や投球フォーム動画管理機能を追加予定である。さらに、全国ランキング機能やボウリング場との連携機能を実装し、コミュニティ形成や利便性向上を目指す。</w:t>
      </w:r>
    </w:p>
    <w:p>
      <w:r>
        <w:br/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