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FC33" w14:textId="77777777" w:rsidR="00413F3A" w:rsidRDefault="00000000">
      <w:pPr>
        <w:pStyle w:val="1"/>
        <w:rPr>
          <w:lang w:eastAsia="ja-JP"/>
        </w:rPr>
      </w:pPr>
      <w:r>
        <w:rPr>
          <w:lang w:eastAsia="ja-JP"/>
        </w:rPr>
        <w:t xml:space="preserve">IdeaStream — </w:t>
      </w:r>
      <w:r>
        <w:rPr>
          <w:lang w:eastAsia="ja-JP"/>
        </w:rPr>
        <w:t>企画書</w:t>
      </w:r>
      <w:r>
        <w:rPr>
          <w:lang w:eastAsia="ja-JP"/>
        </w:rPr>
        <w:t xml:space="preserve"> (</w:t>
      </w:r>
      <w:r>
        <w:rPr>
          <w:lang w:eastAsia="ja-JP"/>
        </w:rPr>
        <w:t>概要</w:t>
      </w:r>
      <w:r>
        <w:rPr>
          <w:lang w:eastAsia="ja-JP"/>
        </w:rPr>
        <w:t>)</w:t>
      </w:r>
    </w:p>
    <w:p w14:paraId="04D769C0" w14:textId="77777777" w:rsidR="00413F3A" w:rsidRDefault="00000000">
      <w:pPr>
        <w:pStyle w:val="21"/>
        <w:rPr>
          <w:lang w:eastAsia="ja-JP"/>
        </w:rPr>
      </w:pPr>
      <w:r>
        <w:rPr>
          <w:lang w:eastAsia="ja-JP"/>
        </w:rPr>
        <w:t>要約</w:t>
      </w:r>
    </w:p>
    <w:p w14:paraId="5700AB90" w14:textId="77777777" w:rsidR="00413F3A" w:rsidRDefault="00000000">
      <w:pPr>
        <w:rPr>
          <w:lang w:eastAsia="ja-JP"/>
        </w:rPr>
      </w:pPr>
      <w:r>
        <w:rPr>
          <w:lang w:eastAsia="ja-JP"/>
        </w:rPr>
        <w:t>アイデア（テキスト／画像／音声）を素早く記録・整理し、</w:t>
      </w:r>
      <w:r>
        <w:rPr>
          <w:lang w:eastAsia="ja-JP"/>
        </w:rPr>
        <w:t>AI</w:t>
      </w:r>
      <w:r>
        <w:rPr>
          <w:lang w:eastAsia="ja-JP"/>
        </w:rPr>
        <w:t>でタグ抽出して検索・管理できるモバイルアプリ。</w:t>
      </w:r>
    </w:p>
    <w:p w14:paraId="4FC291B9" w14:textId="77777777" w:rsidR="00413F3A" w:rsidRDefault="00000000">
      <w:pPr>
        <w:pStyle w:val="21"/>
        <w:rPr>
          <w:lang w:eastAsia="ja-JP"/>
        </w:rPr>
      </w:pPr>
      <w:r>
        <w:rPr>
          <w:lang w:eastAsia="ja-JP"/>
        </w:rPr>
        <w:t>課題と目的</w:t>
      </w:r>
    </w:p>
    <w:p w14:paraId="765D3AF3" w14:textId="77777777" w:rsidR="00413F3A" w:rsidRDefault="00000000">
      <w:pPr>
        <w:rPr>
          <w:lang w:eastAsia="ja-JP"/>
        </w:rPr>
      </w:pPr>
      <w:r>
        <w:rPr>
          <w:lang w:eastAsia="ja-JP"/>
        </w:rPr>
        <w:t>課題</w:t>
      </w:r>
      <w:r>
        <w:rPr>
          <w:lang w:eastAsia="ja-JP"/>
        </w:rPr>
        <w:t xml:space="preserve">: </w:t>
      </w:r>
      <w:r>
        <w:rPr>
          <w:lang w:eastAsia="ja-JP"/>
        </w:rPr>
        <w:t>日常のひらめきやメモが散逸し管理しづらい。</w:t>
      </w:r>
    </w:p>
    <w:p w14:paraId="71AB66D3" w14:textId="77777777" w:rsidR="00413F3A" w:rsidRDefault="00000000">
      <w:pPr>
        <w:rPr>
          <w:lang w:eastAsia="ja-JP"/>
        </w:rPr>
      </w:pPr>
      <w:r>
        <w:rPr>
          <w:lang w:eastAsia="ja-JP"/>
        </w:rPr>
        <w:t>目的</w:t>
      </w:r>
      <w:r>
        <w:rPr>
          <w:lang w:eastAsia="ja-JP"/>
        </w:rPr>
        <w:t xml:space="preserve">: </w:t>
      </w:r>
      <w:r>
        <w:rPr>
          <w:lang w:eastAsia="ja-JP"/>
        </w:rPr>
        <w:t>いつでも素早く記録</w:t>
      </w:r>
      <w:r>
        <w:rPr>
          <w:lang w:eastAsia="ja-JP"/>
        </w:rPr>
        <w:t>→</w:t>
      </w:r>
      <w:r>
        <w:rPr>
          <w:lang w:eastAsia="ja-JP"/>
        </w:rPr>
        <w:t>自動タグ付け</w:t>
      </w:r>
      <w:r>
        <w:rPr>
          <w:lang w:eastAsia="ja-JP"/>
        </w:rPr>
        <w:t>→</w:t>
      </w:r>
      <w:r>
        <w:rPr>
          <w:lang w:eastAsia="ja-JP"/>
        </w:rPr>
        <w:t>簡単検索でアイデアの活用性を高める。</w:t>
      </w:r>
    </w:p>
    <w:p w14:paraId="579491E1" w14:textId="77777777" w:rsidR="00413F3A" w:rsidRDefault="00000000">
      <w:pPr>
        <w:pStyle w:val="21"/>
        <w:rPr>
          <w:lang w:eastAsia="ja-JP"/>
        </w:rPr>
      </w:pPr>
      <w:r>
        <w:rPr>
          <w:lang w:eastAsia="ja-JP"/>
        </w:rPr>
        <w:t>ターゲットユーザー</w:t>
      </w:r>
    </w:p>
    <w:p w14:paraId="79AD4DDC" w14:textId="77777777" w:rsidR="00413F3A" w:rsidRDefault="00000000">
      <w:pPr>
        <w:rPr>
          <w:lang w:eastAsia="ja-JP"/>
        </w:rPr>
      </w:pPr>
      <w:r>
        <w:rPr>
          <w:lang w:eastAsia="ja-JP"/>
        </w:rPr>
        <w:t>企画者、プロダクト開発者、クリエイター、学生、日常メモを整理したい一般ユーザー。</w:t>
      </w:r>
    </w:p>
    <w:p w14:paraId="0890EB0F" w14:textId="77777777" w:rsidR="00413F3A" w:rsidRDefault="00000000">
      <w:pPr>
        <w:pStyle w:val="21"/>
      </w:pPr>
      <w:r>
        <w:t>主な機能</w:t>
      </w:r>
    </w:p>
    <w:p w14:paraId="3A9654EC" w14:textId="77777777" w:rsidR="00413F3A" w:rsidRDefault="00000000">
      <w:pPr>
        <w:pStyle w:val="a0"/>
        <w:rPr>
          <w:lang w:eastAsia="ja-JP"/>
        </w:rPr>
      </w:pPr>
      <w:r>
        <w:rPr>
          <w:lang w:eastAsia="ja-JP"/>
        </w:rPr>
        <w:t>アイデア一覧（カード表示）</w:t>
      </w:r>
    </w:p>
    <w:p w14:paraId="3444BD99" w14:textId="77777777" w:rsidR="00413F3A" w:rsidRDefault="00000000">
      <w:pPr>
        <w:pStyle w:val="a0"/>
        <w:rPr>
          <w:lang w:eastAsia="ja-JP"/>
        </w:rPr>
      </w:pPr>
      <w:r>
        <w:rPr>
          <w:lang w:eastAsia="ja-JP"/>
        </w:rPr>
        <w:t>作成（テキスト／画像／音声）</w:t>
      </w:r>
    </w:p>
    <w:p w14:paraId="4C2A6495" w14:textId="77777777" w:rsidR="00413F3A" w:rsidRDefault="00000000">
      <w:pPr>
        <w:pStyle w:val="a0"/>
      </w:pPr>
      <w:r>
        <w:t>AI</w:t>
      </w:r>
      <w:r>
        <w:t>自動タグ抽出（</w:t>
      </w:r>
      <w:r>
        <w:t>AiService</w:t>
      </w:r>
      <w:r>
        <w:t>）</w:t>
      </w:r>
    </w:p>
    <w:p w14:paraId="11618558" w14:textId="77777777" w:rsidR="00413F3A" w:rsidRDefault="00000000">
      <w:pPr>
        <w:pStyle w:val="a0"/>
        <w:rPr>
          <w:lang w:eastAsia="ja-JP"/>
        </w:rPr>
      </w:pPr>
      <w:r>
        <w:rPr>
          <w:lang w:eastAsia="ja-JP"/>
        </w:rPr>
        <w:t>ローカル永続化（</w:t>
      </w:r>
      <w:r>
        <w:rPr>
          <w:lang w:eastAsia="ja-JP"/>
        </w:rPr>
        <w:t>ideas.json</w:t>
      </w:r>
      <w:r>
        <w:rPr>
          <w:lang w:eastAsia="ja-JP"/>
        </w:rPr>
        <w:t>）</w:t>
      </w:r>
    </w:p>
    <w:p w14:paraId="654532F2" w14:textId="77777777" w:rsidR="00413F3A" w:rsidRDefault="00000000">
      <w:pPr>
        <w:pStyle w:val="a0"/>
        <w:rPr>
          <w:lang w:eastAsia="ja-JP"/>
        </w:rPr>
      </w:pPr>
      <w:r>
        <w:rPr>
          <w:lang w:eastAsia="ja-JP"/>
        </w:rPr>
        <w:t>検索（検索デリゲート）</w:t>
      </w:r>
    </w:p>
    <w:p w14:paraId="2AC04DAD" w14:textId="77777777" w:rsidR="00413F3A" w:rsidRDefault="00000000">
      <w:pPr>
        <w:pStyle w:val="a0"/>
        <w:rPr>
          <w:lang w:eastAsia="ja-JP"/>
        </w:rPr>
      </w:pPr>
      <w:r>
        <w:rPr>
          <w:lang w:eastAsia="ja-JP"/>
        </w:rPr>
        <w:t>設定画面・メディア管理（画像</w:t>
      </w:r>
      <w:r>
        <w:rPr>
          <w:lang w:eastAsia="ja-JP"/>
        </w:rPr>
        <w:t>/</w:t>
      </w:r>
      <w:r>
        <w:rPr>
          <w:lang w:eastAsia="ja-JP"/>
        </w:rPr>
        <w:t>音声保存）</w:t>
      </w:r>
    </w:p>
    <w:p w14:paraId="317FE0FE" w14:textId="55CF9027" w:rsidR="00413F3A" w:rsidRDefault="00413F3A">
      <w:pPr>
        <w:rPr>
          <w:lang w:eastAsia="ja-JP"/>
        </w:rPr>
      </w:pPr>
    </w:p>
    <w:sectPr w:rsidR="00413F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EF81" w14:textId="77777777" w:rsidR="00E84A60" w:rsidRDefault="00E84A60" w:rsidP="0060254E">
      <w:pPr>
        <w:spacing w:after="0" w:line="240" w:lineRule="auto"/>
      </w:pPr>
      <w:r>
        <w:separator/>
      </w:r>
    </w:p>
  </w:endnote>
  <w:endnote w:type="continuationSeparator" w:id="0">
    <w:p w14:paraId="7D62C185" w14:textId="77777777" w:rsidR="00E84A60" w:rsidRDefault="00E84A60" w:rsidP="00602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9687" w14:textId="77777777" w:rsidR="00E84A60" w:rsidRDefault="00E84A60" w:rsidP="0060254E">
      <w:pPr>
        <w:spacing w:after="0" w:line="240" w:lineRule="auto"/>
      </w:pPr>
      <w:r>
        <w:separator/>
      </w:r>
    </w:p>
  </w:footnote>
  <w:footnote w:type="continuationSeparator" w:id="0">
    <w:p w14:paraId="60695C51" w14:textId="77777777" w:rsidR="00E84A60" w:rsidRDefault="00E84A60" w:rsidP="00602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979895">
    <w:abstractNumId w:val="8"/>
  </w:num>
  <w:num w:numId="2" w16cid:durableId="611520401">
    <w:abstractNumId w:val="6"/>
  </w:num>
  <w:num w:numId="3" w16cid:durableId="1366252572">
    <w:abstractNumId w:val="5"/>
  </w:num>
  <w:num w:numId="4" w16cid:durableId="1619338636">
    <w:abstractNumId w:val="4"/>
  </w:num>
  <w:num w:numId="5" w16cid:durableId="1690453331">
    <w:abstractNumId w:val="7"/>
  </w:num>
  <w:num w:numId="6" w16cid:durableId="1748456505">
    <w:abstractNumId w:val="3"/>
  </w:num>
  <w:num w:numId="7" w16cid:durableId="790321300">
    <w:abstractNumId w:val="2"/>
  </w:num>
  <w:num w:numId="8" w16cid:durableId="1437099078">
    <w:abstractNumId w:val="1"/>
  </w:num>
  <w:num w:numId="9" w16cid:durableId="113090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F3A"/>
    <w:rsid w:val="0060254E"/>
    <w:rsid w:val="00847840"/>
    <w:rsid w:val="00AA1D8D"/>
    <w:rsid w:val="00B47730"/>
    <w:rsid w:val="00CB0664"/>
    <w:rsid w:val="00E84A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E89A48D"/>
  <w14:defaultImageDpi w14:val="300"/>
  <w15:docId w15:val="{9890EF06-9ED5-46FE-9EF7-E172D98E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166</Characters>
  <Application>Microsoft Office Word</Application>
  <DocSecurity>0</DocSecurity>
  <Lines>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佐藤 万宙(zeal23418190)</cp:lastModifiedBy>
  <cp:revision>2</cp:revision>
  <dcterms:created xsi:type="dcterms:W3CDTF">2013-12-23T23:15:00Z</dcterms:created>
  <dcterms:modified xsi:type="dcterms:W3CDTF">2026-01-21T01:01:00Z</dcterms:modified>
  <cp:category/>
</cp:coreProperties>
</file>